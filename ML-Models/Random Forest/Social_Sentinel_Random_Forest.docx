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4" w:color="1F4E79"/>
        </w:pBdr>
      </w:pPr>
      <w:r>
        <w:t>Social Sentinel Machine Learning Documentation</w:t>
      </w:r>
    </w:p>
    <w:p>
      <w:pPr>
        <w:spacing w:after="100"/>
      </w:pPr>
      <w:r>
        <w:rPr>
          <w:rFonts w:ascii="Aptos" w:hAnsi="Aptos"/>
          <w:b/>
          <w:sz w:val="21"/>
        </w:rPr>
        <w:t>Project:</w:t>
      </w:r>
      <w:r>
        <w:rPr>
          <w:rFonts w:ascii="Aptos" w:hAnsi="Aptos"/>
          <w:sz w:val="21"/>
        </w:rPr>
        <w:t xml:space="preserve"> Social Sentinel – AI-Powered Phishing &amp; Social Engineering Analyzer</w:t>
      </w:r>
    </w:p>
    <w:p>
      <w:pPr>
        <w:spacing w:after="100"/>
      </w:pPr>
      <w:r>
        <w:rPr>
          <w:rFonts w:ascii="Aptos" w:hAnsi="Aptos"/>
          <w:sz w:val="21"/>
        </w:rPr>
        <w:t xml:space="preserve">Social Sentinel is a text-classification project that analyzes a message and predicts whether it is </w:t>
      </w:r>
      <w:r>
        <w:rPr>
          <w:rFonts w:ascii="Aptos" w:hAnsi="Aptos"/>
          <w:b/>
          <w:sz w:val="21"/>
        </w:rPr>
        <w:t>PHISHING</w:t>
      </w:r>
      <w:r>
        <w:rPr>
          <w:rFonts w:ascii="Aptos" w:hAnsi="Aptos"/>
          <w:sz w:val="21"/>
        </w:rPr>
        <w:t xml:space="preserve"> or </w:t>
      </w:r>
      <w:r>
        <w:rPr>
          <w:rFonts w:ascii="Aptos" w:hAnsi="Aptos"/>
          <w:b/>
          <w:sz w:val="21"/>
        </w:rPr>
        <w:t>SAFE</w:t>
      </w:r>
      <w:r>
        <w:rPr>
          <w:rFonts w:ascii="Aptos" w:hAnsi="Aptos"/>
          <w:sz w:val="21"/>
        </w:rPr>
        <w:t>. The training script converts raw text into numerical TF-IDF features and then passes those features to a selected machine-learning classifier. The project supports four classifiers: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Multinomial Naive Bayes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Logistic Regression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Random Forest</w:t>
      </w:r>
    </w:p>
    <w:p>
      <w:pPr>
        <w:pStyle w:val="ListBullet"/>
        <w:spacing w:after="40"/>
        <w:ind w:left="346" w:hanging="230"/>
      </w:pPr>
      <w:r>
        <w:rPr>
          <w:rFonts w:ascii="Aptos" w:hAnsi="Aptos"/>
          <w:sz w:val="21"/>
        </w:rPr>
        <w:t>Support Vector Machine (Linear SVM)</w:t>
      </w:r>
    </w:p>
    <w:p>
      <w:pPr>
        <w:spacing w:after="100"/>
      </w:pPr>
      <w:r>
        <w:rPr>
          <w:rFonts w:ascii="Aptos" w:hAnsi="Aptos"/>
          <w:sz w:val="21"/>
        </w:rPr>
        <w:t>The same pipeline is later loaded during prediction so that new text is transformed and classified in exactly the same way as the training data.</w:t>
      </w:r>
    </w:p>
    <w:p>
      <w:pPr>
        <w:pStyle w:val="Heading1"/>
        <w:pBdr>
          <w:bottom w:val="single" w:sz="3" w:space="4" w:color="CAD6E2"/>
        </w:pBdr>
      </w:pPr>
      <w:r>
        <w:t>Random Forest</w:t>
      </w:r>
    </w:p>
    <w:p>
      <w:pPr>
        <w:pStyle w:val="Heading2"/>
      </w:pPr>
      <w:r>
        <w:t>1. Overview</w:t>
      </w:r>
    </w:p>
    <w:p>
      <w:pPr>
        <w:spacing w:after="100"/>
      </w:pPr>
      <w:r>
        <w:rPr>
          <w:rFonts w:ascii="Aptos" w:hAnsi="Aptos"/>
          <w:sz w:val="21"/>
        </w:rPr>
        <w:t xml:space="preserve">Random Forest is an </w:t>
      </w:r>
      <w:r>
        <w:rPr>
          <w:rFonts w:ascii="Aptos" w:hAnsi="Aptos"/>
          <w:b/>
          <w:sz w:val="21"/>
        </w:rPr>
        <w:t>ensemble machine-learning algorithm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An ensemble combines multiple smaller models to produce one final prediction.</w:t>
      </w:r>
    </w:p>
    <w:p>
      <w:pPr>
        <w:spacing w:after="100"/>
      </w:pPr>
      <w:r>
        <w:rPr>
          <w:rFonts w:ascii="Aptos" w:hAnsi="Aptos"/>
          <w:sz w:val="21"/>
        </w:rPr>
        <w:t xml:space="preserve">Random Forest uses many </w:t>
      </w:r>
      <w:r>
        <w:rPr>
          <w:rFonts w:ascii="Aptos" w:hAnsi="Aptos"/>
          <w:b/>
          <w:sz w:val="21"/>
        </w:rPr>
        <w:t>decision trees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Instead of depending on one tree, the algorithm combines the decisions of many trees.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2. Basic Idea</w:t>
      </w:r>
    </w:p>
    <w:p>
      <w:pPr>
        <w:spacing w:after="100"/>
      </w:pPr>
      <w:r>
        <w:rPr>
          <w:rFonts w:ascii="Aptos" w:hAnsi="Aptos"/>
          <w:sz w:val="21"/>
        </w:rPr>
        <w:t>A decision tree makes decisions by repeatedly splitting the data.</w:t>
      </w:r>
    </w:p>
    <w:p>
      <w:pPr>
        <w:spacing w:after="100"/>
      </w:pPr>
      <w:r>
        <w:rPr>
          <w:rFonts w:ascii="Aptos" w:hAnsi="Aptos"/>
          <w:sz w:val="21"/>
        </w:rPr>
        <w:t>A simplified example could look like: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Does the message contain urgent language?</w:t>
        <w:br/>
        <w:t xml:space="preserve">        |</w:t>
        <w:br/>
        <w:t xml:space="preserve">       Yes</w:t>
        <w:br/>
        <w:t xml:space="preserve">        |</w:t>
        <w:br/>
        <w:t>Does it contain credential-related terms?</w:t>
        <w:br/>
        <w:t xml:space="preserve">        |</w:t>
        <w:br/>
        <w:t xml:space="preserve">       Yes</w:t>
        <w:br/>
        <w:t xml:space="preserve">        |</w:t>
        <w:br/>
        <w:t xml:space="preserve">    PHISHING</w:t>
      </w:r>
    </w:p>
    <w:p>
      <w:pPr>
        <w:spacing w:after="100"/>
      </w:pPr>
      <w:r>
        <w:rPr>
          <w:rFonts w:ascii="Aptos" w:hAnsi="Aptos"/>
          <w:sz w:val="21"/>
        </w:rPr>
        <w:t>A Random Forest creates many different trees.</w:t>
      </w:r>
    </w:p>
    <w:p>
      <w:pPr>
        <w:spacing w:after="100"/>
      </w:pPr>
      <w:r>
        <w:rPr>
          <w:rFonts w:ascii="Aptos" w:hAnsi="Aptos"/>
          <w:sz w:val="21"/>
        </w:rPr>
        <w:t>Each tree gives a prediction, and the forest combines these predictions.</w:t>
      </w:r>
    </w:p>
    <w:p>
      <w:pPr>
        <w:spacing w:after="100"/>
      </w:pPr>
      <w:r>
        <w:rPr>
          <w:rFonts w:ascii="Aptos" w:hAnsi="Aptos"/>
          <w:sz w:val="21"/>
        </w:rPr>
        <w:t>For classification, the final result is usually based on the combined votes or probabilities from the trees.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3. How It Is Used in Social Sentinel</w:t>
      </w:r>
    </w:p>
    <w:p>
      <w:pPr>
        <w:spacing w:after="100"/>
      </w:pPr>
      <w:r>
        <w:rPr>
          <w:rFonts w:ascii="Aptos" w:hAnsi="Aptos"/>
          <w:sz w:val="21"/>
        </w:rPr>
        <w:t>The project creates the Random Forest classifier using: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RandomForestClassifier(</w:t>
        <w:br/>
        <w:t xml:space="preserve">    n_estimators=100,</w:t>
        <w:br/>
        <w:t xml:space="preserve">    class_weight='balanced',</w:t>
        <w:br/>
        <w:t xml:space="preserve">    random_state=42</w:t>
        <w:br/>
        <w:t>)</w:t>
      </w:r>
    </w:p>
    <w:p>
      <w:pPr>
        <w:spacing w:after="100"/>
      </w:pPr>
      <w:r>
        <w:rPr>
          <w:rFonts w:ascii="Aptos" w:hAnsi="Aptos"/>
          <w:sz w:val="21"/>
        </w:rPr>
        <w:t>Important settings are:</w:t>
      </w:r>
    </w:p>
    <w:p>
      <w:pPr>
        <w:pStyle w:val="Heading3"/>
      </w:pPr>
      <w:r>
        <w:t>n_estimators=100</w:t>
      </w:r>
    </w:p>
    <w:p>
      <w:pPr>
        <w:spacing w:after="100"/>
      </w:pPr>
      <w:r>
        <w:rPr>
          <w:rFonts w:ascii="Aptos" w:hAnsi="Aptos"/>
          <w:sz w:val="21"/>
        </w:rPr>
        <w:t>The forest contains 100 decision trees.</w:t>
      </w:r>
    </w:p>
    <w:p>
      <w:pPr>
        <w:pStyle w:val="Heading3"/>
      </w:pPr>
      <w:r>
        <w:t>class_weight='balanced'</w:t>
      </w:r>
    </w:p>
    <w:p>
      <w:pPr>
        <w:spacing w:after="100"/>
      </w:pPr>
      <w:r>
        <w:rPr>
          <w:rFonts w:ascii="Aptos" w:hAnsi="Aptos"/>
          <w:sz w:val="21"/>
        </w:rPr>
        <w:t>The algorithm adjusts its treatment of classes when the dataset is imbalanced.</w:t>
      </w:r>
    </w:p>
    <w:p>
      <w:pPr>
        <w:pStyle w:val="Heading3"/>
      </w:pPr>
      <w:r>
        <w:t>random_state=42</w:t>
      </w:r>
    </w:p>
    <w:p>
      <w:pPr>
        <w:spacing w:after="100"/>
      </w:pPr>
      <w:r>
        <w:rPr>
          <w:rFonts w:ascii="Aptos" w:hAnsi="Aptos"/>
          <w:sz w:val="21"/>
        </w:rPr>
        <w:t>This makes experiments more reproducible.</w:t>
      </w:r>
    </w:p>
    <w:p>
      <w:pPr>
        <w:spacing w:after="100"/>
      </w:pPr>
      <w:r>
        <w:rPr>
          <w:rFonts w:ascii="Aptos" w:hAnsi="Aptos"/>
          <w:sz w:val="21"/>
        </w:rPr>
        <w:t>The pipeline is: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Message</w:t>
        <w:br/>
        <w:t xml:space="preserve">   ↓</w:t>
        <w:br/>
        <w:t>TF-IDF Vectorizer</w:t>
        <w:br/>
        <w:t xml:space="preserve">   ↓</w:t>
        <w:br/>
        <w:t>100 Decision Trees</w:t>
        <w:br/>
        <w:t xml:space="preserve">   ↓</w:t>
        <w:br/>
        <w:t>Combined Decision</w:t>
        <w:br/>
        <w:t xml:space="preserve">   ↓</w:t>
        <w:br/>
        <w:t>PHISHING or SAFE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4. Why Random Forest Is Different</w:t>
      </w:r>
    </w:p>
    <w:p>
      <w:pPr>
        <w:spacing w:after="100"/>
      </w:pPr>
      <w:r>
        <w:rPr>
          <w:rFonts w:ascii="Aptos" w:hAnsi="Aptos"/>
          <w:sz w:val="21"/>
        </w:rPr>
        <w:t>Logistic Regression mainly learns a linear relationship.</w:t>
      </w:r>
    </w:p>
    <w:p>
      <w:pPr>
        <w:spacing w:after="100"/>
      </w:pPr>
      <w:r>
        <w:rPr>
          <w:rFonts w:ascii="Aptos" w:hAnsi="Aptos"/>
          <w:sz w:val="21"/>
        </w:rPr>
        <w:t>Random Forest can capture more complicated relationships.</w:t>
      </w:r>
    </w:p>
    <w:p>
      <w:pPr>
        <w:spacing w:after="100"/>
      </w:pPr>
      <w:r>
        <w:rPr>
          <w:rFonts w:ascii="Aptos" w:hAnsi="Aptos"/>
          <w:sz w:val="21"/>
        </w:rPr>
        <w:t>For example, phishing may depend on a combination such as: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urgent + password + suspension</w:t>
      </w:r>
    </w:p>
    <w:p>
      <w:pPr>
        <w:spacing w:after="100"/>
      </w:pPr>
      <w:r>
        <w:rPr>
          <w:rFonts w:ascii="Aptos" w:hAnsi="Aptos"/>
          <w:sz w:val="21"/>
        </w:rPr>
        <w:t>rather than one individual word.</w:t>
      </w:r>
    </w:p>
    <w:p>
      <w:pPr>
        <w:spacing w:after="100"/>
      </w:pPr>
      <w:r>
        <w:rPr>
          <w:rFonts w:ascii="Aptos" w:hAnsi="Aptos"/>
          <w:sz w:val="21"/>
        </w:rPr>
        <w:t>Decision trees can learn these kinds of feature interactions.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5. Example</w:t>
      </w:r>
    </w:p>
    <w:p>
      <w:pPr>
        <w:spacing w:after="100"/>
      </w:pPr>
      <w:r>
        <w:rPr>
          <w:rFonts w:ascii="Aptos" w:hAnsi="Aptos"/>
          <w:sz w:val="21"/>
        </w:rPr>
        <w:t>Suppose a message contains the following features: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urgent</w:t>
        <w:br/>
        <w:t>account</w:t>
        <w:br/>
        <w:t>password</w:t>
        <w:br/>
        <w:t>verify</w:t>
      </w:r>
    </w:p>
    <w:p>
      <w:pPr>
        <w:spacing w:after="100"/>
      </w:pPr>
      <w:r>
        <w:rPr>
          <w:rFonts w:ascii="Aptos" w:hAnsi="Aptos"/>
          <w:sz w:val="21"/>
        </w:rPr>
        <w:t>Different trees may focus on different combinations.</w:t>
      </w:r>
    </w:p>
    <w:p>
      <w:pPr>
        <w:spacing w:after="100"/>
      </w:pPr>
      <w:r>
        <w:rPr>
          <w:rFonts w:ascii="Aptos" w:hAnsi="Aptos"/>
          <w:sz w:val="21"/>
        </w:rPr>
        <w:t>Example:</w:t>
      </w:r>
    </w:p>
    <w:p>
      <w:pPr>
        <w:spacing w:before="80" w:after="160"/>
        <w:ind w:left="317" w:right="317"/>
        <w:shd w:fill="F3F4F6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</w:pPr>
      <w:r>
        <w:rPr>
          <w:rFonts w:ascii="Consolas" w:hAnsi="Consolas"/>
          <w:color w:val="111827"/>
          <w:sz w:val="18"/>
        </w:rPr>
        <w:t>Tree 1 → PHISHING</w:t>
        <w:br/>
        <w:t>Tree 2 → PHISHING</w:t>
        <w:br/>
        <w:t>Tree 3 → SAFE</w:t>
        <w:br/>
        <w:t>Tree 4 → PHISHING</w:t>
        <w:br/>
        <w:t>...</w:t>
      </w:r>
    </w:p>
    <w:p>
      <w:pPr>
        <w:spacing w:after="100"/>
      </w:pPr>
      <w:r>
        <w:rPr>
          <w:rFonts w:ascii="Aptos" w:hAnsi="Aptos"/>
          <w:sz w:val="21"/>
        </w:rPr>
        <w:t>The Random Forest combines the decisions and produces the final classification.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6. Advantages</w:t>
      </w:r>
    </w:p>
    <w:p>
      <w:pPr>
        <w:pStyle w:val="Heading3"/>
      </w:pPr>
      <w:r>
        <w:t>Captures non-linear patterns</w:t>
      </w:r>
    </w:p>
    <w:p>
      <w:pPr>
        <w:spacing w:after="100"/>
      </w:pPr>
      <w:r>
        <w:rPr>
          <w:rFonts w:ascii="Aptos" w:hAnsi="Aptos"/>
          <w:sz w:val="21"/>
        </w:rPr>
        <w:t>It can model relationships that are more complex than a simple linear boundary.</w:t>
      </w:r>
    </w:p>
    <w:p>
      <w:pPr>
        <w:pStyle w:val="Heading3"/>
      </w:pPr>
      <w:r>
        <w:t>Combines multiple models</w:t>
      </w:r>
    </w:p>
    <w:p>
      <w:pPr>
        <w:spacing w:after="100"/>
      </w:pPr>
      <w:r>
        <w:rPr>
          <w:rFonts w:ascii="Aptos" w:hAnsi="Aptos"/>
          <w:sz w:val="21"/>
        </w:rPr>
        <w:t>Using many trees reduces dependence on one individual decision tree.</w:t>
      </w:r>
    </w:p>
    <w:p>
      <w:pPr>
        <w:pStyle w:val="Heading3"/>
      </w:pPr>
      <w:r>
        <w:t>Handles feature interactions</w:t>
      </w:r>
    </w:p>
    <w:p>
      <w:pPr>
        <w:spacing w:after="100"/>
      </w:pPr>
      <w:r>
        <w:rPr>
          <w:rFonts w:ascii="Aptos" w:hAnsi="Aptos"/>
          <w:sz w:val="21"/>
        </w:rPr>
        <w:t>The model can detect that combinations of features may be more important than single features.</w:t>
      </w:r>
    </w:p>
    <w:p>
      <w:pPr>
        <w:pStyle w:val="Heading3"/>
      </w:pPr>
      <w:r>
        <w:t>Resistant to overfitting compared with one tree</w:t>
      </w:r>
    </w:p>
    <w:p>
      <w:pPr>
        <w:spacing w:after="100"/>
      </w:pPr>
      <w:r>
        <w:rPr>
          <w:rFonts w:ascii="Aptos" w:hAnsi="Aptos"/>
          <w:sz w:val="21"/>
        </w:rPr>
        <w:t>A single decision tree can easily memorize training data.</w:t>
      </w:r>
    </w:p>
    <w:p>
      <w:pPr>
        <w:spacing w:after="100"/>
      </w:pPr>
      <w:r>
        <w:rPr>
          <w:rFonts w:ascii="Aptos" w:hAnsi="Aptos"/>
          <w:sz w:val="21"/>
        </w:rPr>
        <w:t>Combining many trees generally makes the model more stable.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7. Limitations</w:t>
      </w:r>
    </w:p>
    <w:p>
      <w:pPr>
        <w:pStyle w:val="Heading3"/>
      </w:pPr>
      <w:r>
        <w:t>More computationally expensive</w:t>
      </w:r>
    </w:p>
    <w:p>
      <w:pPr>
        <w:spacing w:after="100"/>
      </w:pPr>
      <w:r>
        <w:rPr>
          <w:rFonts w:ascii="Aptos" w:hAnsi="Aptos"/>
          <w:sz w:val="21"/>
        </w:rPr>
        <w:t>A forest containing many trees requires more memory and processing than simpler models.</w:t>
      </w:r>
    </w:p>
    <w:p>
      <w:pPr>
        <w:pStyle w:val="Heading3"/>
      </w:pPr>
      <w:r>
        <w:t>Less interpretable</w:t>
      </w:r>
    </w:p>
    <w:p>
      <w:pPr>
        <w:spacing w:after="100"/>
      </w:pPr>
      <w:r>
        <w:rPr>
          <w:rFonts w:ascii="Aptos" w:hAnsi="Aptos"/>
          <w:sz w:val="21"/>
        </w:rPr>
        <w:t>It is harder to explain exactly why the whole forest made a decision.</w:t>
      </w:r>
    </w:p>
    <w:p>
      <w:pPr>
        <w:pStyle w:val="Heading3"/>
      </w:pPr>
      <w:r>
        <w:t>Sparse text may favor linear models</w:t>
      </w:r>
    </w:p>
    <w:p>
      <w:pPr>
        <w:spacing w:after="100"/>
      </w:pPr>
      <w:r>
        <w:rPr>
          <w:rFonts w:ascii="Aptos" w:hAnsi="Aptos"/>
          <w:sz w:val="21"/>
        </w:rPr>
        <w:t>TF-IDF text data is normally very high-dimensional and sparse.</w:t>
      </w:r>
    </w:p>
    <w:p>
      <w:pPr>
        <w:spacing w:after="100"/>
      </w:pPr>
      <w:r>
        <w:rPr>
          <w:rFonts w:ascii="Aptos" w:hAnsi="Aptos"/>
          <w:sz w:val="21"/>
        </w:rPr>
        <w:t>In many text-classification problems, linear models such as Logistic Regression or Linear SVM can be more efficient.</w:t>
      </w:r>
    </w:p>
    <w:p>
      <w:pPr>
        <w:spacing w:after="100"/>
      </w:pPr>
      <w:r>
        <w:rPr>
          <w:rFonts w:ascii="Aptos" w:hAnsi="Aptos"/>
          <w:sz w:val="21"/>
        </w:rPr>
        <w:t>Therefore, Random Forest is useful to compare against the other approaches rather than assuming it will always be the best model.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8. Significance to Social Sentinel</w:t>
      </w:r>
    </w:p>
    <w:p>
      <w:pPr>
        <w:spacing w:after="100"/>
      </w:pPr>
      <w:r>
        <w:rPr>
          <w:rFonts w:ascii="Aptos" w:hAnsi="Aptos"/>
          <w:sz w:val="21"/>
        </w:rPr>
        <w:t xml:space="preserve">Random Forest is significant because it gives Social Sentinel a </w:t>
      </w:r>
      <w:r>
        <w:rPr>
          <w:rFonts w:ascii="Aptos" w:hAnsi="Aptos"/>
          <w:b/>
          <w:sz w:val="21"/>
        </w:rPr>
        <w:t>non-linear ensemble approach</w:t>
      </w:r>
      <w:r>
        <w:rPr>
          <w:rFonts w:ascii="Aptos" w:hAnsi="Aptos"/>
          <w:sz w:val="21"/>
        </w:rPr>
        <w:t>.</w:t>
      </w:r>
    </w:p>
    <w:p>
      <w:pPr>
        <w:spacing w:after="100"/>
      </w:pPr>
      <w:r>
        <w:rPr>
          <w:rFonts w:ascii="Aptos" w:hAnsi="Aptos"/>
          <w:sz w:val="21"/>
        </w:rPr>
        <w:t>This allows the project to test whether phishing detection improves when the classifier considers more complex feature interactions.</w:t>
      </w:r>
    </w:p>
    <w:p>
      <w:pPr>
        <w:spacing w:after="100"/>
      </w:pPr>
      <w:r>
        <w:rPr>
          <w:rFonts w:ascii="Aptos" w:hAnsi="Aptos"/>
          <w:sz w:val="21"/>
        </w:rPr>
        <w:t>It is useful for answering:</w:t>
      </w:r>
    </w:p>
    <w:p>
      <w:pPr>
        <w:spacing w:before="100" w:after="140"/>
        <w:ind w:left="403" w:right="317"/>
        <w:pBdr>
          <w:left w:val="single" w:sz="18" w:space="8" w:color="1F4E79"/>
        </w:pBdr>
      </w:pPr>
      <w:r>
        <w:rPr>
          <w:rFonts w:ascii="Aptos" w:hAnsi="Aptos"/>
          <w:i/>
          <w:color w:val="374151"/>
          <w:sz w:val="21"/>
        </w:rPr>
        <w:t>Are phishing messages best identified by simple weighted word patterns, or do combinations of features provide additional useful information?</w:t>
      </w:r>
    </w:p>
    <w:p>
      <w:pPr>
        <w:spacing w:after="100"/>
      </w:pPr>
      <w:r>
        <w:rPr>
          <w:rFonts w:ascii="Aptos" w:hAnsi="Aptos"/>
          <w:sz w:val="21"/>
        </w:rPr>
        <w:t>The model therefore gives an important comparison against the probabilistic and linear classifiers.</w:t>
      </w:r>
    </w:p>
    <w:p>
      <w:pPr>
        <w:spacing w:before="60" w:after="100"/>
        <w:pBdr>
          <w:bottom w:val="single" w:sz="3" w:space="4" w:color="D8DEE6"/>
        </w:pBdr>
      </w:pPr>
    </w:p>
    <w:p>
      <w:pPr>
        <w:pStyle w:val="Heading2"/>
      </w:pPr>
      <w:r>
        <w:t>9. Summary</w:t>
      </w:r>
    </w:p>
    <w:p>
      <w:pPr>
        <w:spacing w:after="100"/>
      </w:pPr>
      <w:r>
        <w:rPr>
          <w:rFonts w:ascii="Aptos" w:hAnsi="Aptos"/>
          <w:sz w:val="21"/>
        </w:rPr>
        <w:t>Random Forest combines many decision trees to produce a final prediction.</w:t>
      </w:r>
    </w:p>
    <w:p>
      <w:pPr>
        <w:spacing w:after="100"/>
      </w:pPr>
      <w:r>
        <w:rPr>
          <w:rFonts w:ascii="Aptos" w:hAnsi="Aptos"/>
          <w:sz w:val="21"/>
        </w:rPr>
        <w:t xml:space="preserve">For Social Sentinel, its main value is its ability to </w:t>
      </w:r>
      <w:r>
        <w:rPr>
          <w:rFonts w:ascii="Aptos" w:hAnsi="Aptos"/>
          <w:b/>
          <w:sz w:val="21"/>
        </w:rPr>
        <w:t>capture complex and non-linear relationships between text features</w:t>
      </w:r>
      <w:r>
        <w:rPr>
          <w:rFonts w:ascii="Aptos" w:hAnsi="Aptos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Social Sentinel  •  Student Project Documentation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3" w:space="4" w:color="D8DEE6"/>
      </w:pBdr>
    </w:pPr>
    <w:r>
      <w:rPr>
        <w:rFonts w:ascii="Aptos" w:hAnsi="Aptos"/>
        <w:b/>
        <w:color w:val="5B6573"/>
        <w:sz w:val="16"/>
      </w:rPr>
      <w:t>SOCIAL SENTINEL  |  MACHINE LEARNING MODELS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Random Forest</dc:title>
  <dc:subject>Social Sentinel machine learning model documentation</dc:subject>
  <dc:creator>Social Sentinel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