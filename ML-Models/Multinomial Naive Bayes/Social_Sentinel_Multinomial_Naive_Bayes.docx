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0" w:space="4" w:color="1F4E79"/>
        </w:pBdr>
      </w:pPr>
      <w:r>
        <w:t>Social Sentinel Machine Learning Documentation</w:t>
      </w:r>
    </w:p>
    <w:p>
      <w:pPr>
        <w:spacing w:after="100"/>
      </w:pPr>
      <w:r>
        <w:rPr>
          <w:rFonts w:ascii="Aptos" w:hAnsi="Aptos"/>
          <w:b/>
          <w:sz w:val="21"/>
        </w:rPr>
        <w:t>Project:</w:t>
      </w:r>
      <w:r>
        <w:rPr>
          <w:rFonts w:ascii="Aptos" w:hAnsi="Aptos"/>
          <w:sz w:val="21"/>
        </w:rPr>
        <w:t xml:space="preserve"> Social Sentinel – AI-Powered Phishing &amp; Social Engineering Analyzer</w:t>
      </w:r>
    </w:p>
    <w:p>
      <w:pPr>
        <w:spacing w:after="100"/>
      </w:pPr>
      <w:r>
        <w:rPr>
          <w:rFonts w:ascii="Aptos" w:hAnsi="Aptos"/>
          <w:sz w:val="21"/>
        </w:rPr>
        <w:t xml:space="preserve">Social Sentinel is a text-classification project that analyzes a message and predicts whether it is </w:t>
      </w:r>
      <w:r>
        <w:rPr>
          <w:rFonts w:ascii="Aptos" w:hAnsi="Aptos"/>
          <w:b/>
          <w:sz w:val="21"/>
        </w:rPr>
        <w:t>PHISHING</w:t>
      </w:r>
      <w:r>
        <w:rPr>
          <w:rFonts w:ascii="Aptos" w:hAnsi="Aptos"/>
          <w:sz w:val="21"/>
        </w:rPr>
        <w:t xml:space="preserve"> or </w:t>
      </w:r>
      <w:r>
        <w:rPr>
          <w:rFonts w:ascii="Aptos" w:hAnsi="Aptos"/>
          <w:b/>
          <w:sz w:val="21"/>
        </w:rPr>
        <w:t>SAFE</w:t>
      </w:r>
      <w:r>
        <w:rPr>
          <w:rFonts w:ascii="Aptos" w:hAnsi="Aptos"/>
          <w:sz w:val="21"/>
        </w:rPr>
        <w:t>. The training script converts raw text into numerical TF-IDF features and then passes those features to a selected machine-learning classifier. The project supports four classifiers: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Multinomial Naive Bayes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Logistic Regression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Random Forest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Support Vector Machine (Linear SVM)</w:t>
      </w:r>
    </w:p>
    <w:p>
      <w:pPr>
        <w:spacing w:after="100"/>
      </w:pPr>
      <w:r>
        <w:rPr>
          <w:rFonts w:ascii="Aptos" w:hAnsi="Aptos"/>
          <w:sz w:val="21"/>
        </w:rPr>
        <w:t>The same pipeline is later loaded during prediction so that new text is transformed and classified in exactly the same way as the training data.</w:t>
      </w:r>
    </w:p>
    <w:p>
      <w:pPr>
        <w:pStyle w:val="Heading1"/>
        <w:pBdr>
          <w:bottom w:val="single" w:sz="3" w:space="4" w:color="CAD6E2"/>
        </w:pBdr>
      </w:pPr>
      <w:r>
        <w:t>Multinomial Naive Bayes</w:t>
      </w:r>
    </w:p>
    <w:p>
      <w:pPr>
        <w:pStyle w:val="Heading2"/>
      </w:pPr>
      <w:r>
        <w:t>1. Overview</w:t>
      </w:r>
    </w:p>
    <w:p>
      <w:pPr>
        <w:spacing w:after="100"/>
      </w:pPr>
      <w:r>
        <w:rPr>
          <w:rFonts w:ascii="Aptos" w:hAnsi="Aptos"/>
          <w:sz w:val="21"/>
        </w:rPr>
        <w:t xml:space="preserve">Multinomial Naive Bayes is a </w:t>
      </w:r>
      <w:r>
        <w:rPr>
          <w:rFonts w:ascii="Aptos" w:hAnsi="Aptos"/>
          <w:b/>
          <w:sz w:val="21"/>
        </w:rPr>
        <w:t>probabilistic classification algorithm</w:t>
      </w:r>
      <w:r>
        <w:rPr>
          <w:rFonts w:ascii="Aptos" w:hAnsi="Aptos"/>
          <w:sz w:val="21"/>
        </w:rPr>
        <w:t xml:space="preserve"> commonly used for text classification.</w:t>
      </w:r>
    </w:p>
    <w:p>
      <w:pPr>
        <w:spacing w:after="100"/>
      </w:pPr>
      <w:r>
        <w:rPr>
          <w:rFonts w:ascii="Aptos" w:hAnsi="Aptos"/>
          <w:sz w:val="21"/>
        </w:rPr>
        <w:t xml:space="preserve">It applies </w:t>
      </w:r>
      <w:r>
        <w:rPr>
          <w:rFonts w:ascii="Aptos" w:hAnsi="Aptos"/>
          <w:b/>
          <w:sz w:val="21"/>
        </w:rPr>
        <w:t>Bayes' Theorem</w:t>
      </w:r>
      <w:r>
        <w:rPr>
          <w:rFonts w:ascii="Aptos" w:hAnsi="Aptos"/>
          <w:sz w:val="21"/>
        </w:rPr>
        <w:t xml:space="preserve"> to calculate the probability that a message belongs to a particular class, such as:</w:t>
      </w:r>
    </w:p>
    <w:p>
      <w:pPr>
        <w:pStyle w:val="ListBullet"/>
        <w:spacing w:after="40"/>
        <w:ind w:left="346" w:hanging="230"/>
      </w:pPr>
      <w:r>
        <w:rPr>
          <w:rFonts w:ascii="Consolas" w:hAnsi="Consolas"/>
          <w:color w:val="374151"/>
          <w:sz w:val="20"/>
        </w:rPr>
        <w:t>PHISHING</w:t>
      </w:r>
    </w:p>
    <w:p>
      <w:pPr>
        <w:pStyle w:val="ListBullet"/>
        <w:spacing w:after="40"/>
        <w:ind w:left="346" w:hanging="230"/>
      </w:pPr>
      <w:r>
        <w:rPr>
          <w:rFonts w:ascii="Consolas" w:hAnsi="Consolas"/>
          <w:color w:val="374151"/>
          <w:sz w:val="20"/>
        </w:rPr>
        <w:t>SAFE</w:t>
      </w:r>
    </w:p>
    <w:p>
      <w:pPr>
        <w:spacing w:after="100"/>
      </w:pPr>
      <w:r>
        <w:rPr>
          <w:rFonts w:ascii="Aptos" w:hAnsi="Aptos"/>
          <w:sz w:val="21"/>
        </w:rPr>
        <w:t xml:space="preserve">The algorithm is called </w:t>
      </w:r>
      <w:r>
        <w:rPr>
          <w:rFonts w:ascii="Aptos" w:hAnsi="Aptos"/>
          <w:b/>
          <w:sz w:val="21"/>
        </w:rPr>
        <w:t>Naive</w:t>
      </w:r>
      <w:r>
        <w:rPr>
          <w:rFonts w:ascii="Aptos" w:hAnsi="Aptos"/>
          <w:sz w:val="21"/>
        </w:rPr>
        <w:t xml:space="preserve"> because it makes a simplifying assumption that the input features are independent from one another.</w:t>
      </w:r>
    </w:p>
    <w:p>
      <w:pPr>
        <w:spacing w:after="100"/>
      </w:pPr>
      <w:r>
        <w:rPr>
          <w:rFonts w:ascii="Aptos" w:hAnsi="Aptos"/>
          <w:sz w:val="21"/>
        </w:rPr>
        <w:t>In text classification, the features normally represent words or groups of words.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2. Basic Idea</w:t>
      </w:r>
    </w:p>
    <w:p>
      <w:pPr>
        <w:spacing w:after="100"/>
      </w:pPr>
      <w:r>
        <w:rPr>
          <w:rFonts w:ascii="Aptos" w:hAnsi="Aptos"/>
          <w:sz w:val="21"/>
        </w:rPr>
        <w:t>The model asks:</w:t>
      </w:r>
    </w:p>
    <w:p>
      <w:pPr>
        <w:spacing w:before="100" w:after="140"/>
        <w:ind w:left="403" w:right="317"/>
        <w:pBdr>
          <w:left w:val="single" w:sz="18" w:space="8" w:color="1F4E79"/>
        </w:pBdr>
      </w:pPr>
      <w:r>
        <w:rPr>
          <w:rFonts w:ascii="Aptos" w:hAnsi="Aptos"/>
          <w:i/>
          <w:color w:val="374151"/>
          <w:sz w:val="21"/>
        </w:rPr>
        <w:t>Given the words found in this message, how likely is it that the message belongs to the phishing class?</w:t>
      </w:r>
    </w:p>
    <w:p>
      <w:pPr>
        <w:spacing w:after="100"/>
      </w:pPr>
      <w:r>
        <w:rPr>
          <w:rFonts w:ascii="Aptos" w:hAnsi="Aptos"/>
          <w:sz w:val="21"/>
        </w:rPr>
        <w:t>Bayes' Theorem can be written as:</w:t>
      </w:r>
    </w:p>
    <w:p>
      <w:pPr>
        <w:spacing w:before="100" w:after="140"/>
        <w:jc w:val="center"/>
      </w:pPr>
      <w:r>
        <w:rPr>
          <w:rFonts w:ascii="Cambria Math" w:hAnsi="Cambria Math"/>
          <w:i/>
          <w:sz w:val="24"/>
        </w:rPr>
        <w:t>P(C|X) = [P(X|C) × P(C)] / P(X)</w:t>
      </w:r>
    </w:p>
    <w:p>
      <w:pPr>
        <w:spacing w:after="100"/>
      </w:pPr>
      <w:r>
        <w:rPr>
          <w:rFonts w:ascii="Aptos" w:hAnsi="Aptos"/>
          <w:sz w:val="21"/>
        </w:rPr>
        <w:t>Where: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C = class, for example phishing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X = observed message features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P(C|X) = probability that the message belongs to class C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P(X|C) = probability of observing the message features when the class is known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P(C) = prior probability of the class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P(X) = probability of observing the features</w:t>
      </w:r>
    </w:p>
    <w:p>
      <w:pPr>
        <w:spacing w:after="100"/>
      </w:pPr>
      <w:r>
        <w:rPr>
          <w:rFonts w:ascii="Aptos" w:hAnsi="Aptos"/>
          <w:sz w:val="21"/>
        </w:rPr>
        <w:t>The classifier compares the probabilities for the available classes and chooses the most likely class.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3. How It Is Used in Social Sentinel</w:t>
      </w:r>
    </w:p>
    <w:p>
      <w:pPr>
        <w:spacing w:after="100"/>
      </w:pPr>
      <w:r>
        <w:rPr>
          <w:rFonts w:ascii="Aptos" w:hAnsi="Aptos"/>
          <w:sz w:val="21"/>
        </w:rPr>
        <w:t xml:space="preserve">In Social Sentinel, text is first converted into numerical features using </w:t>
      </w:r>
      <w:r>
        <w:rPr>
          <w:rFonts w:ascii="Aptos" w:hAnsi="Aptos"/>
          <w:b/>
          <w:sz w:val="21"/>
        </w:rPr>
        <w:t>TF-IDF</w:t>
      </w:r>
      <w:r>
        <w:rPr>
          <w:rFonts w:ascii="Aptos" w:hAnsi="Aptos"/>
          <w:sz w:val="21"/>
        </w:rPr>
        <w:t>.</w:t>
      </w:r>
    </w:p>
    <w:p>
      <w:pPr>
        <w:spacing w:after="100"/>
      </w:pPr>
      <w:r>
        <w:rPr>
          <w:rFonts w:ascii="Aptos" w:hAnsi="Aptos"/>
          <w:sz w:val="21"/>
        </w:rPr>
        <w:t>The training pipeline is therefore:</w:t>
      </w:r>
    </w:p>
    <w:p>
      <w:pPr>
        <w:spacing w:before="80" w:after="160"/>
        <w:ind w:left="317" w:right="317"/>
        <w:shd w:fill="F3F4F6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</w:pPr>
      <w:r>
        <w:rPr>
          <w:rFonts w:ascii="Consolas" w:hAnsi="Consolas"/>
          <w:color w:val="111827"/>
          <w:sz w:val="18"/>
        </w:rPr>
        <w:t>Message</w:t>
        <w:br/>
        <w:t xml:space="preserve">   ↓</w:t>
        <w:br/>
        <w:t>TF-IDF Vectorizer</w:t>
        <w:br/>
        <w:t xml:space="preserve">   ↓</w:t>
        <w:br/>
        <w:t>Multinomial Naive Bayes</w:t>
        <w:br/>
        <w:t xml:space="preserve">   ↓</w:t>
        <w:br/>
        <w:t>PHISHING or SAFE</w:t>
      </w:r>
    </w:p>
    <w:p>
      <w:pPr>
        <w:spacing w:after="100"/>
      </w:pPr>
      <w:r>
        <w:rPr>
          <w:rFonts w:ascii="Aptos" w:hAnsi="Aptos"/>
          <w:sz w:val="21"/>
        </w:rPr>
        <w:t xml:space="preserve">The project directly supports </w:t>
      </w:r>
      <w:r>
        <w:rPr>
          <w:rFonts w:ascii="Consolas" w:hAnsi="Consolas"/>
          <w:color w:val="374151"/>
          <w:sz w:val="20"/>
        </w:rPr>
        <w:t>MultinomialNB()</w:t>
      </w:r>
      <w:r>
        <w:rPr>
          <w:rFonts w:ascii="Aptos" w:hAnsi="Aptos"/>
          <w:sz w:val="21"/>
        </w:rPr>
        <w:t xml:space="preserve"> as one of its classifiers.</w:t>
      </w:r>
    </w:p>
    <w:p>
      <w:pPr>
        <w:spacing w:after="100"/>
      </w:pPr>
      <w:r>
        <w:rPr>
          <w:rFonts w:ascii="Aptos" w:hAnsi="Aptos"/>
          <w:sz w:val="21"/>
        </w:rPr>
        <w:t>During prediction, the trained pipeline produces class probabilities which are used to calculate the phishing risk score.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4. Example</w:t>
      </w:r>
    </w:p>
    <w:p>
      <w:pPr>
        <w:spacing w:after="100"/>
      </w:pPr>
      <w:r>
        <w:rPr>
          <w:rFonts w:ascii="Aptos" w:hAnsi="Aptos"/>
          <w:sz w:val="21"/>
        </w:rPr>
        <w:t>Message:</w:t>
      </w:r>
    </w:p>
    <w:p>
      <w:pPr>
        <w:spacing w:before="80" w:after="160"/>
        <w:ind w:left="317" w:right="317"/>
        <w:shd w:fill="F3F4F6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</w:pPr>
      <w:r>
        <w:rPr>
          <w:rFonts w:ascii="Consolas" w:hAnsi="Consolas"/>
          <w:color w:val="111827"/>
          <w:sz w:val="18"/>
        </w:rPr>
        <w:t>URGENT: Your account will be suspended. Verify your credentials immediately.</w:t>
      </w:r>
    </w:p>
    <w:p>
      <w:pPr>
        <w:spacing w:after="100"/>
      </w:pPr>
      <w:r>
        <w:rPr>
          <w:rFonts w:ascii="Aptos" w:hAnsi="Aptos"/>
          <w:sz w:val="21"/>
        </w:rPr>
        <w:t>The model may learn that words such as:</w:t>
      </w:r>
    </w:p>
    <w:p>
      <w:pPr>
        <w:spacing w:before="80" w:after="160"/>
        <w:ind w:left="317" w:right="317"/>
        <w:shd w:fill="F3F4F6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</w:pPr>
      <w:r>
        <w:rPr>
          <w:rFonts w:ascii="Consolas" w:hAnsi="Consolas"/>
          <w:color w:val="111827"/>
          <w:sz w:val="18"/>
        </w:rPr>
        <w:t>urgent</w:t>
        <w:br/>
        <w:t>suspended</w:t>
        <w:br/>
        <w:t>verify</w:t>
        <w:br/>
        <w:t>credentials</w:t>
      </w:r>
    </w:p>
    <w:p>
      <w:pPr>
        <w:spacing w:after="100"/>
      </w:pPr>
      <w:r>
        <w:rPr>
          <w:rFonts w:ascii="Aptos" w:hAnsi="Aptos"/>
          <w:sz w:val="21"/>
        </w:rPr>
        <w:t>appear more often in phishing messages than safe messages.</w:t>
      </w:r>
    </w:p>
    <w:p>
      <w:pPr>
        <w:spacing w:after="100"/>
      </w:pPr>
      <w:r>
        <w:rPr>
          <w:rFonts w:ascii="Aptos" w:hAnsi="Aptos"/>
          <w:sz w:val="21"/>
        </w:rPr>
        <w:t>It therefore assigns a higher probability to the phishing class.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5. Advantages</w:t>
      </w:r>
    </w:p>
    <w:p>
      <w:pPr>
        <w:pStyle w:val="Heading3"/>
      </w:pPr>
      <w:r>
        <w:t>Fast</w:t>
      </w:r>
    </w:p>
    <w:p>
      <w:pPr>
        <w:spacing w:after="100"/>
      </w:pPr>
      <w:r>
        <w:rPr>
          <w:rFonts w:ascii="Aptos" w:hAnsi="Aptos"/>
          <w:sz w:val="21"/>
        </w:rPr>
        <w:t>Naive Bayes trains very quickly because the probability calculations are simple.</w:t>
      </w:r>
    </w:p>
    <w:p>
      <w:pPr>
        <w:pStyle w:val="Heading3"/>
      </w:pPr>
      <w:r>
        <w:t>Suitable for text</w:t>
      </w:r>
    </w:p>
    <w:p>
      <w:pPr>
        <w:spacing w:after="100"/>
      </w:pPr>
      <w:r>
        <w:rPr>
          <w:rFonts w:ascii="Aptos" w:hAnsi="Aptos"/>
          <w:sz w:val="21"/>
        </w:rPr>
        <w:t>It works well with high-dimensional text data where thousands of words may be used as features.</w:t>
      </w:r>
    </w:p>
    <w:p>
      <w:pPr>
        <w:pStyle w:val="Heading3"/>
      </w:pPr>
      <w:r>
        <w:t>Good baseline model</w:t>
      </w:r>
    </w:p>
    <w:p>
      <w:pPr>
        <w:spacing w:after="100"/>
      </w:pPr>
      <w:r>
        <w:rPr>
          <w:rFonts w:ascii="Aptos" w:hAnsi="Aptos"/>
          <w:sz w:val="21"/>
        </w:rPr>
        <w:t>It is useful as an initial model because it gives a simple reference point that can be compared with more complex algorithms.</w:t>
      </w:r>
    </w:p>
    <w:p>
      <w:pPr>
        <w:pStyle w:val="Heading3"/>
      </w:pPr>
      <w:r>
        <w:t>Low computational cost</w:t>
      </w:r>
    </w:p>
    <w:p>
      <w:pPr>
        <w:spacing w:after="100"/>
      </w:pPr>
      <w:r>
        <w:rPr>
          <w:rFonts w:ascii="Aptos" w:hAnsi="Aptos"/>
          <w:sz w:val="21"/>
        </w:rPr>
        <w:t>It requires relatively little memory and processing power.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6. Limitations</w:t>
      </w:r>
    </w:p>
    <w:p>
      <w:pPr>
        <w:pStyle w:val="Heading3"/>
      </w:pPr>
      <w:r>
        <w:t>Independence assumption</w:t>
      </w:r>
    </w:p>
    <w:p>
      <w:pPr>
        <w:spacing w:after="100"/>
      </w:pPr>
      <w:r>
        <w:rPr>
          <w:rFonts w:ascii="Aptos" w:hAnsi="Aptos"/>
          <w:sz w:val="21"/>
        </w:rPr>
        <w:t>The model assumes features are independent.</w:t>
      </w:r>
    </w:p>
    <w:p>
      <w:pPr>
        <w:spacing w:after="100"/>
      </w:pPr>
      <w:r>
        <w:rPr>
          <w:rFonts w:ascii="Aptos" w:hAnsi="Aptos"/>
          <w:sz w:val="21"/>
        </w:rPr>
        <w:t>In real language, words are often related.</w:t>
      </w:r>
    </w:p>
    <w:p>
      <w:pPr>
        <w:spacing w:after="100"/>
      </w:pPr>
      <w:r>
        <w:rPr>
          <w:rFonts w:ascii="Aptos" w:hAnsi="Aptos"/>
          <w:sz w:val="21"/>
        </w:rPr>
        <w:t>For example:</w:t>
      </w:r>
    </w:p>
    <w:p>
      <w:pPr>
        <w:spacing w:before="80" w:after="160"/>
        <w:ind w:left="317" w:right="317"/>
        <w:shd w:fill="F3F4F6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</w:pPr>
      <w:r>
        <w:rPr>
          <w:rFonts w:ascii="Consolas" w:hAnsi="Consolas"/>
          <w:color w:val="111827"/>
          <w:sz w:val="18"/>
        </w:rPr>
        <w:t>verify account</w:t>
      </w:r>
    </w:p>
    <w:p>
      <w:pPr>
        <w:spacing w:after="100"/>
      </w:pPr>
      <w:r>
        <w:rPr>
          <w:rFonts w:ascii="Aptos" w:hAnsi="Aptos"/>
          <w:sz w:val="21"/>
        </w:rPr>
        <w:t>has a stronger meaning together than the individual words may have separately.</w:t>
      </w:r>
    </w:p>
    <w:p>
      <w:pPr>
        <w:pStyle w:val="Heading3"/>
      </w:pPr>
      <w:r>
        <w:t>May miss complex relationships</w:t>
      </w:r>
    </w:p>
    <w:p>
      <w:pPr>
        <w:spacing w:after="100"/>
      </w:pPr>
      <w:r>
        <w:rPr>
          <w:rFonts w:ascii="Aptos" w:hAnsi="Aptos"/>
          <w:sz w:val="21"/>
        </w:rPr>
        <w:t>Naive Bayes may perform poorly when phishing detection depends on complicated combinations of words and patterns.</w:t>
      </w:r>
    </w:p>
    <w:p>
      <w:pPr>
        <w:pStyle w:val="Heading3"/>
      </w:pPr>
      <w:r>
        <w:t>Probability estimates may be less well calibrated</w:t>
      </w:r>
    </w:p>
    <w:p>
      <w:pPr>
        <w:spacing w:after="100"/>
      </w:pPr>
      <w:r>
        <w:rPr>
          <w:rFonts w:ascii="Aptos" w:hAnsi="Aptos"/>
          <w:sz w:val="21"/>
        </w:rPr>
        <w:t>Its probability outputs should not automatically be interpreted as perfect real-world probabilities.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7. Significance to Social Sentinel</w:t>
      </w:r>
    </w:p>
    <w:p>
      <w:pPr>
        <w:spacing w:after="100"/>
      </w:pPr>
      <w:r>
        <w:rPr>
          <w:rFonts w:ascii="Aptos" w:hAnsi="Aptos"/>
          <w:sz w:val="21"/>
        </w:rPr>
        <w:t xml:space="preserve">Multinomial Naive Bayes is significant because it provides a </w:t>
      </w:r>
      <w:r>
        <w:rPr>
          <w:rFonts w:ascii="Aptos" w:hAnsi="Aptos"/>
          <w:b/>
          <w:sz w:val="21"/>
        </w:rPr>
        <w:t>fast and simple probabilistic baseline</w:t>
      </w:r>
      <w:r>
        <w:rPr>
          <w:rFonts w:ascii="Aptos" w:hAnsi="Aptos"/>
          <w:sz w:val="21"/>
        </w:rPr>
        <w:t xml:space="preserve"> for phishing text detection.</w:t>
      </w:r>
    </w:p>
    <w:p>
      <w:pPr>
        <w:spacing w:after="100"/>
      </w:pPr>
      <w:r>
        <w:rPr>
          <w:rFonts w:ascii="Aptos" w:hAnsi="Aptos"/>
          <w:sz w:val="21"/>
        </w:rPr>
        <w:t>It helps the project answer an important question:</w:t>
      </w:r>
    </w:p>
    <w:p>
      <w:pPr>
        <w:spacing w:before="100" w:after="140"/>
        <w:ind w:left="403" w:right="317"/>
        <w:pBdr>
          <w:left w:val="single" w:sz="18" w:space="8" w:color="1F4E79"/>
        </w:pBdr>
      </w:pPr>
      <w:r>
        <w:rPr>
          <w:rFonts w:ascii="Aptos" w:hAnsi="Aptos"/>
          <w:i/>
          <w:color w:val="374151"/>
          <w:sz w:val="21"/>
        </w:rPr>
        <w:t>Can phishing messages already be separated from safe messages using simple statistical word patterns?</w:t>
      </w:r>
    </w:p>
    <w:p>
      <w:pPr>
        <w:spacing w:after="100"/>
      </w:pPr>
      <w:r>
        <w:rPr>
          <w:rFonts w:ascii="Aptos" w:hAnsi="Aptos"/>
          <w:sz w:val="21"/>
        </w:rPr>
        <w:t>If Naive Bayes performs well, it suggests that phishing messages contain strong and repeatable textual signals.</w:t>
      </w:r>
    </w:p>
    <w:p>
      <w:pPr>
        <w:spacing w:after="100"/>
      </w:pPr>
      <w:r>
        <w:rPr>
          <w:rFonts w:ascii="Aptos" w:hAnsi="Aptos"/>
          <w:sz w:val="21"/>
        </w:rPr>
        <w:t>It is therefore useful for: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baseline comparison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rapid experimentation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lightweight deployment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understanding whether word frequency patterns are useful for phishing detection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8. Summary</w:t>
      </w:r>
    </w:p>
    <w:p>
      <w:pPr>
        <w:spacing w:after="100"/>
      </w:pPr>
      <w:r>
        <w:rPr>
          <w:rFonts w:ascii="Aptos" w:hAnsi="Aptos"/>
          <w:sz w:val="21"/>
        </w:rPr>
        <w:t>Multinomial Naive Bayes is a simple but important text-classification algorithm. It estimates the probability that a message belongs to the phishing or safe class using the words found in the message.</w:t>
      </w:r>
    </w:p>
    <w:p>
      <w:pPr>
        <w:spacing w:after="100"/>
      </w:pPr>
      <w:r>
        <w:rPr>
          <w:rFonts w:ascii="Aptos" w:hAnsi="Aptos"/>
          <w:sz w:val="21"/>
        </w:rPr>
        <w:t xml:space="preserve">For Social Sentinel, its main value is </w:t>
      </w:r>
      <w:r>
        <w:rPr>
          <w:rFonts w:ascii="Aptos" w:hAnsi="Aptos"/>
          <w:b/>
          <w:sz w:val="21"/>
        </w:rPr>
        <w:t>speed, simplicity, and suitability for text classification</w:t>
      </w:r>
      <w:r>
        <w:rPr>
          <w:rFonts w:ascii="Aptos" w:hAnsi="Aptos"/>
          <w:sz w:val="21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 xml:space="preserve">Social Sentinel  •  Student Project Documentation  |  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3" w:space="4" w:color="D8DEE6"/>
      </w:pBdr>
    </w:pPr>
    <w:r>
      <w:rPr>
        <w:rFonts w:ascii="Aptos" w:hAnsi="Aptos"/>
        <w:b/>
        <w:color w:val="5B6573"/>
        <w:sz w:val="16"/>
      </w:rPr>
      <w:t>SOCIAL SENTINEL  |  MACHINE LEARNING MODELS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Multinomial Naive Bayes</dc:title>
  <dc:subject>Social Sentinel machine learning model documentation</dc:subject>
  <dc:creator>Social Sentinel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