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4" w:color="1F4E79"/>
        </w:pBdr>
      </w:pPr>
      <w:r>
        <w:t>Social Sentinel Machine Learning Documentation</w:t>
      </w:r>
    </w:p>
    <w:p>
      <w:pPr>
        <w:spacing w:after="100"/>
      </w:pPr>
      <w:r>
        <w:rPr>
          <w:rFonts w:ascii="Aptos" w:hAnsi="Aptos"/>
          <w:b/>
          <w:sz w:val="21"/>
        </w:rPr>
        <w:t>Project:</w:t>
      </w:r>
      <w:r>
        <w:rPr>
          <w:rFonts w:ascii="Aptos" w:hAnsi="Aptos"/>
          <w:sz w:val="21"/>
        </w:rPr>
        <w:t xml:space="preserve"> Social Sentinel – AI-Powered Phishing &amp; Social Engineering Analyzer</w:t>
      </w:r>
    </w:p>
    <w:p>
      <w:pPr>
        <w:spacing w:after="100"/>
      </w:pPr>
      <w:r>
        <w:rPr>
          <w:rFonts w:ascii="Aptos" w:hAnsi="Aptos"/>
          <w:sz w:val="21"/>
        </w:rPr>
        <w:t xml:space="preserve">Social Sentinel is a text-classification project that analyzes a message and predicts whether it is </w:t>
      </w:r>
      <w:r>
        <w:rPr>
          <w:rFonts w:ascii="Aptos" w:hAnsi="Aptos"/>
          <w:b/>
          <w:sz w:val="21"/>
        </w:rPr>
        <w:t>PHISHING</w:t>
      </w:r>
      <w:r>
        <w:rPr>
          <w:rFonts w:ascii="Aptos" w:hAnsi="Aptos"/>
          <w:sz w:val="21"/>
        </w:rPr>
        <w:t xml:space="preserve"> or </w:t>
      </w:r>
      <w:r>
        <w:rPr>
          <w:rFonts w:ascii="Aptos" w:hAnsi="Aptos"/>
          <w:b/>
          <w:sz w:val="21"/>
        </w:rPr>
        <w:t>SAFE</w:t>
      </w:r>
      <w:r>
        <w:rPr>
          <w:rFonts w:ascii="Aptos" w:hAnsi="Aptos"/>
          <w:sz w:val="21"/>
        </w:rPr>
        <w:t>. The training script converts raw text into numerical TF-IDF features and then passes those features to a selected machine-learning classifier. The project supports four classifiers: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Multinomial Naive Bayes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Logistic Regression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Random Forest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Support Vector Machine (Linear SVM)</w:t>
      </w:r>
    </w:p>
    <w:p>
      <w:pPr>
        <w:spacing w:after="100"/>
      </w:pPr>
      <w:r>
        <w:rPr>
          <w:rFonts w:ascii="Aptos" w:hAnsi="Aptos"/>
          <w:sz w:val="21"/>
        </w:rPr>
        <w:t>The same pipeline is later loaded during prediction so that new text is transformed and classified in exactly the same way as the training data.</w:t>
      </w:r>
    </w:p>
    <w:p>
      <w:pPr>
        <w:pStyle w:val="Heading1"/>
        <w:pBdr>
          <w:bottom w:val="single" w:sz="3" w:space="4" w:color="CAD6E2"/>
        </w:pBdr>
      </w:pPr>
      <w:r>
        <w:t>Logistic Regression</w:t>
      </w:r>
    </w:p>
    <w:p>
      <w:pPr>
        <w:pStyle w:val="Heading2"/>
      </w:pPr>
      <w:r>
        <w:t>1. Overview</w:t>
      </w:r>
    </w:p>
    <w:p>
      <w:pPr>
        <w:spacing w:after="100"/>
      </w:pPr>
      <w:r>
        <w:rPr>
          <w:rFonts w:ascii="Aptos" w:hAnsi="Aptos"/>
          <w:sz w:val="21"/>
        </w:rPr>
        <w:t xml:space="preserve">Logistic Regression is a </w:t>
      </w:r>
      <w:r>
        <w:rPr>
          <w:rFonts w:ascii="Aptos" w:hAnsi="Aptos"/>
          <w:b/>
          <w:sz w:val="21"/>
        </w:rPr>
        <w:t>linear classification algorithm</w:t>
      </w:r>
      <w:r>
        <w:rPr>
          <w:rFonts w:ascii="Aptos" w:hAnsi="Aptos"/>
          <w:sz w:val="21"/>
        </w:rPr>
        <w:t xml:space="preserve"> used to predict the probability that an input belongs to a particular class.</w:t>
      </w:r>
    </w:p>
    <w:p>
      <w:pPr>
        <w:spacing w:after="100"/>
      </w:pPr>
      <w:r>
        <w:rPr>
          <w:rFonts w:ascii="Aptos" w:hAnsi="Aptos"/>
          <w:sz w:val="21"/>
        </w:rPr>
        <w:t xml:space="preserve">Although the name contains the word "regression", it is commonly used for </w:t>
      </w:r>
      <w:r>
        <w:rPr>
          <w:rFonts w:ascii="Aptos" w:hAnsi="Aptos"/>
          <w:b/>
          <w:sz w:val="21"/>
        </w:rPr>
        <w:t>classification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For Social Sentinel, the two main classes are:</w:t>
      </w:r>
    </w:p>
    <w:p>
      <w:pPr>
        <w:pStyle w:val="ListBullet"/>
        <w:spacing w:after="40"/>
        <w:ind w:left="346" w:hanging="230"/>
      </w:pPr>
      <w:r>
        <w:rPr>
          <w:rFonts w:ascii="Consolas" w:hAnsi="Consolas"/>
          <w:color w:val="374151"/>
          <w:sz w:val="20"/>
        </w:rPr>
        <w:t>PHISHING</w:t>
      </w:r>
    </w:p>
    <w:p>
      <w:pPr>
        <w:pStyle w:val="ListBullet"/>
        <w:spacing w:after="40"/>
        <w:ind w:left="346" w:hanging="230"/>
      </w:pPr>
      <w:r>
        <w:rPr>
          <w:rFonts w:ascii="Consolas" w:hAnsi="Consolas"/>
          <w:color w:val="374151"/>
          <w:sz w:val="20"/>
        </w:rPr>
        <w:t>SAFE</w:t>
      </w:r>
    </w:p>
    <w:p>
      <w:pPr>
        <w:spacing w:after="100"/>
      </w:pPr>
      <w:r>
        <w:rPr>
          <w:rFonts w:ascii="Aptos" w:hAnsi="Aptos"/>
          <w:sz w:val="21"/>
        </w:rPr>
        <w:t>The model learns which text features increase or decrease the probability that a message is phishing.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2. Basic Idea</w:t>
      </w:r>
    </w:p>
    <w:p>
      <w:pPr>
        <w:spacing w:after="100"/>
      </w:pPr>
      <w:r>
        <w:rPr>
          <w:rFonts w:ascii="Aptos" w:hAnsi="Aptos"/>
          <w:sz w:val="21"/>
        </w:rPr>
        <w:t>Logistic Regression first calculates a weighted score:</w:t>
      </w:r>
    </w:p>
    <w:p>
      <w:pPr>
        <w:spacing w:before="100" w:after="140"/>
        <w:jc w:val="center"/>
      </w:pPr>
      <w:r>
        <w:rPr>
          <w:rFonts w:ascii="Cambria Math" w:hAnsi="Cambria Math"/>
          <w:i/>
          <w:sz w:val="24"/>
        </w:rPr>
        <w:t>z = w₁x₁ + w₂x₂ + ... + wₙxₙ + b</w:t>
      </w:r>
    </w:p>
    <w:p>
      <w:pPr>
        <w:spacing w:after="100"/>
      </w:pPr>
      <w:r>
        <w:rPr>
          <w:rFonts w:ascii="Aptos" w:hAnsi="Aptos"/>
          <w:sz w:val="21"/>
        </w:rPr>
        <w:t>Where: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x_i = input features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w_i = learned weights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b = bias</w:t>
      </w:r>
    </w:p>
    <w:p>
      <w:pPr>
        <w:spacing w:after="100"/>
      </w:pPr>
      <w:r>
        <w:rPr>
          <w:rFonts w:ascii="Aptos" w:hAnsi="Aptos"/>
          <w:sz w:val="21"/>
        </w:rPr>
        <w:t xml:space="preserve">The score is passed through the </w:t>
      </w:r>
      <w:r>
        <w:rPr>
          <w:rFonts w:ascii="Aptos" w:hAnsi="Aptos"/>
          <w:b/>
          <w:sz w:val="21"/>
        </w:rPr>
        <w:t>sigmoid function</w:t>
      </w:r>
      <w:r>
        <w:rPr>
          <w:rFonts w:ascii="Aptos" w:hAnsi="Aptos"/>
          <w:sz w:val="21"/>
        </w:rPr>
        <w:t>:</w:t>
      </w:r>
    </w:p>
    <w:p>
      <w:pPr>
        <w:spacing w:before="100" w:after="140"/>
        <w:jc w:val="center"/>
      </w:pPr>
      <w:r>
        <w:rPr>
          <w:rFonts w:ascii="Cambria Math" w:hAnsi="Cambria Math"/>
          <w:i/>
          <w:sz w:val="24"/>
        </w:rPr>
        <w:t>σ(z) = 1 / (1 + e^(-z))</w:t>
      </w:r>
    </w:p>
    <w:p>
      <w:pPr>
        <w:spacing w:after="100"/>
      </w:pPr>
      <w:r>
        <w:rPr>
          <w:rFonts w:ascii="Aptos" w:hAnsi="Aptos"/>
          <w:sz w:val="21"/>
        </w:rPr>
        <w:t>The sigmoid function converts the score into a value between 0 and 1.</w:t>
      </w:r>
    </w:p>
    <w:p>
      <w:pPr>
        <w:spacing w:after="100"/>
      </w:pPr>
      <w:r>
        <w:rPr>
          <w:rFonts w:ascii="Aptos" w:hAnsi="Aptos"/>
          <w:sz w:val="21"/>
        </w:rPr>
        <w:t>This value can then be interpreted as a class probability.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3. How It Is Used in Social Sentinel</w:t>
      </w:r>
    </w:p>
    <w:p>
      <w:pPr>
        <w:spacing w:after="100"/>
      </w:pPr>
      <w:r>
        <w:rPr>
          <w:rFonts w:ascii="Aptos" w:hAnsi="Aptos"/>
          <w:sz w:val="21"/>
        </w:rPr>
        <w:t>The Social Sentinel training script uses Logistic Regression as the default classifier if another classifier is not selected.</w:t>
      </w:r>
    </w:p>
    <w:p>
      <w:pPr>
        <w:spacing w:after="100"/>
      </w:pPr>
      <w:r>
        <w:rPr>
          <w:rFonts w:ascii="Aptos" w:hAnsi="Aptos"/>
          <w:sz w:val="21"/>
        </w:rPr>
        <w:t>The model is configured with: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LogisticRegression(</w:t>
        <w:br/>
        <w:t xml:space="preserve">    class_weight='balanced',</w:t>
        <w:br/>
        <w:t xml:space="preserve">    random_state=42</w:t>
        <w:br/>
        <w:t>)</w:t>
      </w:r>
    </w:p>
    <w:p>
      <w:pPr>
        <w:spacing w:after="100"/>
      </w:pPr>
      <w:r>
        <w:rPr>
          <w:rFonts w:ascii="Consolas" w:hAnsi="Consolas"/>
          <w:color w:val="374151"/>
          <w:sz w:val="20"/>
        </w:rPr>
        <w:t>class_weight='balanced'</w:t>
      </w:r>
      <w:r>
        <w:rPr>
          <w:rFonts w:ascii="Aptos" w:hAnsi="Aptos"/>
          <w:sz w:val="21"/>
        </w:rPr>
        <w:t xml:space="preserve"> helps reduce problems caused by unequal numbers of phishing and safe samples.</w:t>
      </w:r>
    </w:p>
    <w:p>
      <w:pPr>
        <w:spacing w:after="100"/>
      </w:pPr>
      <w:r>
        <w:rPr>
          <w:rFonts w:ascii="Aptos" w:hAnsi="Aptos"/>
          <w:sz w:val="21"/>
        </w:rPr>
        <w:t>The complete pipeline is: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Message</w:t>
        <w:br/>
        <w:t xml:space="preserve">   ↓</w:t>
        <w:br/>
        <w:t>TF-IDF Vectorizer</w:t>
        <w:br/>
        <w:t xml:space="preserve">   ↓</w:t>
        <w:br/>
        <w:t>Logistic Regression</w:t>
        <w:br/>
        <w:t xml:space="preserve">   ↓</w:t>
        <w:br/>
        <w:t>Probability</w:t>
        <w:br/>
        <w:t xml:space="preserve">   ↓</w:t>
        <w:br/>
        <w:t>PHISHING or SAFE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4. Feature Weights</w:t>
      </w:r>
    </w:p>
    <w:p>
      <w:pPr>
        <w:spacing w:after="100"/>
      </w:pPr>
      <w:r>
        <w:rPr>
          <w:rFonts w:ascii="Aptos" w:hAnsi="Aptos"/>
          <w:sz w:val="21"/>
        </w:rPr>
        <w:t>One important advantage of Logistic Regression is that each feature receives a coefficient.</w:t>
      </w:r>
    </w:p>
    <w:p>
      <w:pPr>
        <w:spacing w:after="100"/>
      </w:pPr>
      <w:r>
        <w:rPr>
          <w:rFonts w:ascii="Aptos" w:hAnsi="Aptos"/>
          <w:sz w:val="21"/>
        </w:rPr>
        <w:t>A positive coefficient may indicate that a word pushes the prediction toward phishing.</w:t>
      </w:r>
    </w:p>
    <w:p>
      <w:pPr>
        <w:spacing w:after="100"/>
      </w:pPr>
      <w:r>
        <w:rPr>
          <w:rFonts w:ascii="Aptos" w:hAnsi="Aptos"/>
          <w:sz w:val="21"/>
        </w:rPr>
        <w:t>A negative coefficient may push the prediction toward safe.</w:t>
      </w:r>
    </w:p>
    <w:p>
      <w:pPr>
        <w:spacing w:after="100"/>
      </w:pPr>
      <w:r>
        <w:rPr>
          <w:rFonts w:ascii="Aptos" w:hAnsi="Aptos"/>
          <w:sz w:val="21"/>
        </w:rPr>
        <w:t>For example: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urgent       → positive phishing weight</w:t>
        <w:br/>
        <w:t>verify       → positive phishing weight</w:t>
        <w:br/>
        <w:t>credentials  → positive phishing weight</w:t>
        <w:br/>
        <w:t>meeting      → possible safe weight</w:t>
      </w:r>
    </w:p>
    <w:p>
      <w:pPr>
        <w:spacing w:after="100"/>
      </w:pPr>
      <w:r>
        <w:rPr>
          <w:rFonts w:ascii="Aptos" w:hAnsi="Aptos"/>
          <w:sz w:val="21"/>
        </w:rPr>
        <w:t>Social Sentinel uses these coefficients during prediction to identify some of the strongest positive trigger words found in the message.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5. Example</w:t>
      </w:r>
    </w:p>
    <w:p>
      <w:pPr>
        <w:spacing w:after="100"/>
      </w:pPr>
      <w:r>
        <w:rPr>
          <w:rFonts w:ascii="Aptos" w:hAnsi="Aptos"/>
          <w:sz w:val="21"/>
        </w:rPr>
        <w:t>Message: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Your mailbox will be disabled today. Verify your login credentials.</w:t>
      </w:r>
    </w:p>
    <w:p>
      <w:pPr>
        <w:spacing w:after="100"/>
      </w:pPr>
      <w:r>
        <w:rPr>
          <w:rFonts w:ascii="Aptos" w:hAnsi="Aptos"/>
          <w:sz w:val="21"/>
        </w:rPr>
        <w:t>After TF-IDF transformation, the message becomes a numerical vector.</w:t>
      </w:r>
    </w:p>
    <w:p>
      <w:pPr>
        <w:spacing w:after="100"/>
      </w:pPr>
      <w:r>
        <w:rPr>
          <w:rFonts w:ascii="Aptos" w:hAnsi="Aptos"/>
          <w:sz w:val="21"/>
        </w:rPr>
        <w:t>Logistic Regression combines the feature values with learned coefficients.</w:t>
      </w:r>
    </w:p>
    <w:p>
      <w:pPr>
        <w:spacing w:after="100"/>
      </w:pPr>
      <w:r>
        <w:rPr>
          <w:rFonts w:ascii="Aptos" w:hAnsi="Aptos"/>
          <w:sz w:val="21"/>
        </w:rPr>
        <w:t>If the final phishing probability is above the configured phishing threshold, Social Sentinel returns: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PHISHING</w:t>
      </w:r>
    </w:p>
    <w:p>
      <w:pPr>
        <w:spacing w:after="100"/>
      </w:pPr>
      <w:r>
        <w:rPr>
          <w:rFonts w:ascii="Aptos" w:hAnsi="Aptos"/>
          <w:sz w:val="21"/>
        </w:rPr>
        <w:t>Otherwise it returns: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SAFE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6. Advantages</w:t>
      </w:r>
    </w:p>
    <w:p>
      <w:pPr>
        <w:pStyle w:val="Heading3"/>
      </w:pPr>
      <w:r>
        <w:t>Easy to understand</w:t>
      </w:r>
    </w:p>
    <w:p>
      <w:pPr>
        <w:spacing w:after="100"/>
      </w:pPr>
      <w:r>
        <w:rPr>
          <w:rFonts w:ascii="Aptos" w:hAnsi="Aptos"/>
          <w:sz w:val="21"/>
        </w:rPr>
        <w:t>The decision process is based on weighted features.</w:t>
      </w:r>
    </w:p>
    <w:p>
      <w:pPr>
        <w:pStyle w:val="Heading3"/>
      </w:pPr>
      <w:r>
        <w:t>Works well with sparse text data</w:t>
      </w:r>
    </w:p>
    <w:p>
      <w:pPr>
        <w:spacing w:after="100"/>
      </w:pPr>
      <w:r>
        <w:rPr>
          <w:rFonts w:ascii="Aptos" w:hAnsi="Aptos"/>
          <w:sz w:val="21"/>
        </w:rPr>
        <w:t>TF-IDF creates high-dimensional sparse vectors, which Logistic Regression handles well.</w:t>
      </w:r>
    </w:p>
    <w:p>
      <w:pPr>
        <w:pStyle w:val="Heading3"/>
      </w:pPr>
      <w:r>
        <w:t>Produces probabilities</w:t>
      </w:r>
    </w:p>
    <w:p>
      <w:pPr>
        <w:spacing w:after="100"/>
      </w:pPr>
      <w:r>
        <w:rPr>
          <w:rFonts w:ascii="Aptos" w:hAnsi="Aptos"/>
          <w:sz w:val="21"/>
        </w:rPr>
        <w:t>The project can use these probabilities to display a phishing risk score.</w:t>
      </w:r>
    </w:p>
    <w:p>
      <w:pPr>
        <w:pStyle w:val="Heading3"/>
      </w:pPr>
      <w:r>
        <w:t>Interpretable</w:t>
      </w:r>
    </w:p>
    <w:p>
      <w:pPr>
        <w:spacing w:after="100"/>
      </w:pPr>
      <w:r>
        <w:rPr>
          <w:rFonts w:ascii="Aptos" w:hAnsi="Aptos"/>
          <w:sz w:val="21"/>
        </w:rPr>
        <w:t>Feature coefficients can help explain why the model produced a certain result.</w:t>
      </w:r>
    </w:p>
    <w:p>
      <w:pPr>
        <w:pStyle w:val="Heading3"/>
      </w:pPr>
      <w:r>
        <w:t>Efficient</w:t>
      </w:r>
    </w:p>
    <w:p>
      <w:pPr>
        <w:spacing w:after="100"/>
      </w:pPr>
      <w:r>
        <w:rPr>
          <w:rFonts w:ascii="Aptos" w:hAnsi="Aptos"/>
          <w:sz w:val="21"/>
        </w:rPr>
        <w:t>It is usually fast to train and fast to use for prediction.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7. Limitations</w:t>
      </w:r>
    </w:p>
    <w:p>
      <w:pPr>
        <w:pStyle w:val="Heading3"/>
      </w:pPr>
      <w:r>
        <w:t>Linear decision boundary</w:t>
      </w:r>
    </w:p>
    <w:p>
      <w:pPr>
        <w:spacing w:after="100"/>
      </w:pPr>
      <w:r>
        <w:rPr>
          <w:rFonts w:ascii="Aptos" w:hAnsi="Aptos"/>
          <w:sz w:val="21"/>
        </w:rPr>
        <w:t>Logistic Regression mainly separates classes using a linear boundary.</w:t>
      </w:r>
    </w:p>
    <w:p>
      <w:pPr>
        <w:spacing w:after="100"/>
      </w:pPr>
      <w:r>
        <w:rPr>
          <w:rFonts w:ascii="Aptos" w:hAnsi="Aptos"/>
          <w:sz w:val="21"/>
        </w:rPr>
        <w:t>If phishing patterns are highly non-linear, the model may not capture all of them.</w:t>
      </w:r>
    </w:p>
    <w:p>
      <w:pPr>
        <w:pStyle w:val="Heading3"/>
      </w:pPr>
      <w:r>
        <w:t>Depends on useful features</w:t>
      </w:r>
    </w:p>
    <w:p>
      <w:pPr>
        <w:spacing w:after="100"/>
      </w:pPr>
      <w:r>
        <w:rPr>
          <w:rFonts w:ascii="Aptos" w:hAnsi="Aptos"/>
          <w:sz w:val="21"/>
        </w:rPr>
        <w:t>If TF-IDF does not represent an important language pattern, Logistic Regression cannot learn it.</w:t>
      </w:r>
    </w:p>
    <w:p>
      <w:pPr>
        <w:pStyle w:val="Heading3"/>
      </w:pPr>
      <w:r>
        <w:t>Sensitive to dataset quality</w:t>
      </w:r>
    </w:p>
    <w:p>
      <w:pPr>
        <w:spacing w:after="100"/>
      </w:pPr>
      <w:r>
        <w:rPr>
          <w:rFonts w:ascii="Aptos" w:hAnsi="Aptos"/>
          <w:sz w:val="21"/>
        </w:rPr>
        <w:t>Poorly labelled or unrepresentative training data will reduce performance.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8. Significance to Social Sentinel</w:t>
      </w:r>
    </w:p>
    <w:p>
      <w:pPr>
        <w:spacing w:after="100"/>
      </w:pPr>
      <w:r>
        <w:rPr>
          <w:rFonts w:ascii="Aptos" w:hAnsi="Aptos"/>
          <w:sz w:val="21"/>
        </w:rPr>
        <w:t>Logistic Regression is highly significant to Social Sentinel because it provides a good balance between: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prediction performance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speed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probability output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explainability</w:t>
      </w:r>
    </w:p>
    <w:p>
      <w:pPr>
        <w:spacing w:after="100"/>
      </w:pPr>
      <w:r>
        <w:rPr>
          <w:rFonts w:ascii="Aptos" w:hAnsi="Aptos"/>
          <w:sz w:val="21"/>
        </w:rPr>
        <w:t>It is especially useful for phishing detection because the project can inspect the coefficients and identify words that contributed positively toward a phishing prediction.</w:t>
      </w:r>
    </w:p>
    <w:p>
      <w:pPr>
        <w:spacing w:after="100"/>
      </w:pPr>
      <w:r>
        <w:rPr>
          <w:rFonts w:ascii="Aptos" w:hAnsi="Aptos"/>
          <w:sz w:val="21"/>
        </w:rPr>
        <w:t xml:space="preserve">This supports the </w:t>
      </w:r>
      <w:r>
        <w:rPr>
          <w:rFonts w:ascii="Consolas" w:hAnsi="Consolas"/>
          <w:color w:val="374151"/>
          <w:sz w:val="20"/>
        </w:rPr>
        <w:t>trigger_signals</w:t>
      </w:r>
      <w:r>
        <w:rPr>
          <w:rFonts w:ascii="Aptos" w:hAnsi="Aptos"/>
          <w:sz w:val="21"/>
        </w:rPr>
        <w:t xml:space="preserve"> feature in the predictor.</w:t>
      </w:r>
    </w:p>
    <w:p>
      <w:pPr>
        <w:spacing w:after="100"/>
      </w:pPr>
      <w:r>
        <w:rPr>
          <w:rFonts w:ascii="Aptos" w:hAnsi="Aptos"/>
          <w:sz w:val="21"/>
        </w:rPr>
        <w:t>It is therefore not only useful for classification, but also for giving the user some explanation of what influenced the model.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9. Summary</w:t>
      </w:r>
    </w:p>
    <w:p>
      <w:pPr>
        <w:spacing w:after="100"/>
      </w:pPr>
      <w:r>
        <w:rPr>
          <w:rFonts w:ascii="Aptos" w:hAnsi="Aptos"/>
          <w:sz w:val="21"/>
        </w:rPr>
        <w:t>Logistic Regression learns a weighted relationship between TF-IDF text features and the phishing/safe classes.</w:t>
      </w:r>
    </w:p>
    <w:p>
      <w:pPr>
        <w:spacing w:after="100"/>
      </w:pPr>
      <w:r>
        <w:rPr>
          <w:rFonts w:ascii="Aptos" w:hAnsi="Aptos"/>
          <w:sz w:val="21"/>
        </w:rPr>
        <w:t xml:space="preserve">For Social Sentinel, its main value is that it is </w:t>
      </w:r>
      <w:r>
        <w:rPr>
          <w:rFonts w:ascii="Aptos" w:hAnsi="Aptos"/>
          <w:b/>
          <w:sz w:val="21"/>
        </w:rPr>
        <w:t>fast, interpretable, suitable for sparse text data, and able to produce probability estimates</w:t>
      </w:r>
      <w:r>
        <w:rPr>
          <w:rFonts w:ascii="Aptos" w:hAnsi="Aptos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Social Sentinel  •  Student Project Documentation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3" w:space="4" w:color="D8DEE6"/>
      </w:pBdr>
    </w:pPr>
    <w:r>
      <w:rPr>
        <w:rFonts w:ascii="Aptos" w:hAnsi="Aptos"/>
        <w:b/>
        <w:color w:val="5B6573"/>
        <w:sz w:val="16"/>
      </w:rPr>
      <w:t>SOCIAL SENTINEL  |  MACHINE LEARNING MODELS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Logistic Regression</dc:title>
  <dc:subject>Social Sentinel machine learning model documentation</dc:subject>
  <dc:creator>Social Sentinel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